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BBA39" w14:textId="7EE53F4E" w:rsidR="005B2FFF" w:rsidRPr="00760AF1" w:rsidRDefault="00760AF1" w:rsidP="00760AF1">
      <w:pPr>
        <w:pStyle w:val="Heading1"/>
        <w:ind w:left="720" w:firstLine="720"/>
        <w:jc w:val="center"/>
        <w:rPr>
          <w:sz w:val="96"/>
          <w:szCs w:val="96"/>
        </w:rPr>
      </w:pPr>
      <w:r w:rsidRPr="00760AF1">
        <w:rPr>
          <w:sz w:val="96"/>
          <w:szCs w:val="96"/>
        </w:rPr>
        <w:t>Core Java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B2FFF" w14:paraId="52970AC3" w14:textId="77777777">
        <w:tc>
          <w:tcPr>
            <w:tcW w:w="4320" w:type="dxa"/>
          </w:tcPr>
          <w:p w14:paraId="3623F533" w14:textId="77777777" w:rsidR="005B2FFF" w:rsidRDefault="002C0F28">
            <w:r>
              <w:t>Module / Topic Area</w:t>
            </w:r>
          </w:p>
        </w:tc>
        <w:tc>
          <w:tcPr>
            <w:tcW w:w="4320" w:type="dxa"/>
          </w:tcPr>
          <w:p w14:paraId="1C826CDD" w14:textId="77777777" w:rsidR="005B2FFF" w:rsidRDefault="002C0F28">
            <w:r>
              <w:t>What You Learn / Get Exposure To</w:t>
            </w:r>
          </w:p>
        </w:tc>
      </w:tr>
      <w:tr w:rsidR="005B2FFF" w14:paraId="6DAD504C" w14:textId="77777777">
        <w:tc>
          <w:tcPr>
            <w:tcW w:w="4320" w:type="dxa"/>
          </w:tcPr>
          <w:p w14:paraId="0784C8B0" w14:textId="77777777" w:rsidR="005B2FFF" w:rsidRDefault="002C0F28">
            <w:r>
              <w:t>Introduction &amp; Setup</w:t>
            </w:r>
          </w:p>
        </w:tc>
        <w:tc>
          <w:tcPr>
            <w:tcW w:w="4320" w:type="dxa"/>
          </w:tcPr>
          <w:p w14:paraId="0C13C65B" w14:textId="77777777" w:rsidR="005B2FFF" w:rsidRDefault="002C0F28">
            <w:r>
              <w:t>Installing Java/JDK, setting up IDE, writing your first Java program.</w:t>
            </w:r>
          </w:p>
        </w:tc>
      </w:tr>
      <w:tr w:rsidR="005B2FFF" w14:paraId="46D5A9FB" w14:textId="77777777">
        <w:tc>
          <w:tcPr>
            <w:tcW w:w="4320" w:type="dxa"/>
          </w:tcPr>
          <w:p w14:paraId="2CEE5924" w14:textId="77777777" w:rsidR="005B2FFF" w:rsidRDefault="002C0F28">
            <w:r>
              <w:t>Java Basics (Syntax, Data Types, Variables, Operators)</w:t>
            </w:r>
          </w:p>
        </w:tc>
        <w:tc>
          <w:tcPr>
            <w:tcW w:w="4320" w:type="dxa"/>
          </w:tcPr>
          <w:p w14:paraId="4EDE7259" w14:textId="77777777" w:rsidR="005B2FFF" w:rsidRDefault="002C0F28">
            <w:r>
              <w:t>Primitives &amp; non-primitives, variables, operators, type conversion/casting, expressions.</w:t>
            </w:r>
          </w:p>
        </w:tc>
      </w:tr>
      <w:tr w:rsidR="005B2FFF" w14:paraId="72F5B93E" w14:textId="77777777">
        <w:tc>
          <w:tcPr>
            <w:tcW w:w="4320" w:type="dxa"/>
          </w:tcPr>
          <w:p w14:paraId="0DE6E05F" w14:textId="77777777" w:rsidR="005B2FFF" w:rsidRDefault="002C0F28">
            <w:r>
              <w:t>Control Flow &amp; Loops</w:t>
            </w:r>
          </w:p>
        </w:tc>
        <w:tc>
          <w:tcPr>
            <w:tcW w:w="4320" w:type="dxa"/>
          </w:tcPr>
          <w:p w14:paraId="6D3A5C59" w14:textId="77777777" w:rsidR="005B2FFF" w:rsidRDefault="002C0F28">
            <w:r>
              <w:t>if, switch, for, while, do-while, enhanced for, break/continue, flow control patterns.</w:t>
            </w:r>
          </w:p>
        </w:tc>
      </w:tr>
      <w:tr w:rsidR="005B2FFF" w14:paraId="2D3280E5" w14:textId="77777777">
        <w:tc>
          <w:tcPr>
            <w:tcW w:w="4320" w:type="dxa"/>
          </w:tcPr>
          <w:p w14:paraId="57D0638D" w14:textId="77777777" w:rsidR="005B2FFF" w:rsidRDefault="002C0F28">
            <w:r>
              <w:t>Arrays, Strings &amp; Basic Data Structures</w:t>
            </w:r>
          </w:p>
        </w:tc>
        <w:tc>
          <w:tcPr>
            <w:tcW w:w="4320" w:type="dxa"/>
          </w:tcPr>
          <w:p w14:paraId="708804F1" w14:textId="77777777" w:rsidR="005B2FFF" w:rsidRDefault="002C0F28">
            <w:r>
              <w:t>Arrays (1D/2D), String operations, StringBuilder, simple DS logic.</w:t>
            </w:r>
          </w:p>
        </w:tc>
      </w:tr>
      <w:tr w:rsidR="005B2FFF" w14:paraId="5E963287" w14:textId="77777777">
        <w:tc>
          <w:tcPr>
            <w:tcW w:w="4320" w:type="dxa"/>
          </w:tcPr>
          <w:p w14:paraId="0587A80A" w14:textId="77777777" w:rsidR="005B2FFF" w:rsidRDefault="002C0F28">
            <w:r>
              <w:t>Object-Oriented Programming (OOP)</w:t>
            </w:r>
          </w:p>
        </w:tc>
        <w:tc>
          <w:tcPr>
            <w:tcW w:w="4320" w:type="dxa"/>
          </w:tcPr>
          <w:p w14:paraId="404628C0" w14:textId="77777777" w:rsidR="005B2FFF" w:rsidRDefault="002C0F28">
            <w:r>
              <w:t>Classes, objects, constructors, inheritance, polymorphism, abstraction, encapsulation.</w:t>
            </w:r>
          </w:p>
        </w:tc>
      </w:tr>
      <w:tr w:rsidR="005B2FFF" w14:paraId="1504B728" w14:textId="77777777">
        <w:tc>
          <w:tcPr>
            <w:tcW w:w="4320" w:type="dxa"/>
          </w:tcPr>
          <w:p w14:paraId="431D4AA5" w14:textId="77777777" w:rsidR="005B2FFF" w:rsidRDefault="002C0F28">
            <w:r>
              <w:t>Advanced OOP Constructs</w:t>
            </w:r>
          </w:p>
        </w:tc>
        <w:tc>
          <w:tcPr>
            <w:tcW w:w="4320" w:type="dxa"/>
          </w:tcPr>
          <w:p w14:paraId="55C58178" w14:textId="77777777" w:rsidR="005B2FFF" w:rsidRDefault="002C0F28">
            <w:r>
              <w:t>Interfaces, abstract classes, inner classes, overriding rules.</w:t>
            </w:r>
          </w:p>
        </w:tc>
      </w:tr>
      <w:tr w:rsidR="005B2FFF" w14:paraId="7FF02C8A" w14:textId="77777777">
        <w:tc>
          <w:tcPr>
            <w:tcW w:w="4320" w:type="dxa"/>
          </w:tcPr>
          <w:p w14:paraId="70F335D9" w14:textId="77777777" w:rsidR="005B2FFF" w:rsidRDefault="002C0F28">
            <w:r>
              <w:t>Exception Handling</w:t>
            </w:r>
          </w:p>
        </w:tc>
        <w:tc>
          <w:tcPr>
            <w:tcW w:w="4320" w:type="dxa"/>
          </w:tcPr>
          <w:p w14:paraId="3D65A823" w14:textId="77777777" w:rsidR="005B2FFF" w:rsidRDefault="002C0F28">
            <w:r>
              <w:t>try/catch/finally, throw/throws, custom exceptions, checked vs unchecked exceptions.</w:t>
            </w:r>
          </w:p>
        </w:tc>
      </w:tr>
      <w:tr w:rsidR="005B2FFF" w14:paraId="7C0EAE8E" w14:textId="77777777">
        <w:tc>
          <w:tcPr>
            <w:tcW w:w="4320" w:type="dxa"/>
          </w:tcPr>
          <w:p w14:paraId="3BE9A491" w14:textId="77777777" w:rsidR="005B2FFF" w:rsidRDefault="002C0F28">
            <w:r>
              <w:t>Collections &amp; Generics</w:t>
            </w:r>
          </w:p>
        </w:tc>
        <w:tc>
          <w:tcPr>
            <w:tcW w:w="4320" w:type="dxa"/>
          </w:tcPr>
          <w:p w14:paraId="0D5B2107" w14:textId="77777777" w:rsidR="005B2FFF" w:rsidRDefault="002C0F28">
            <w:r>
              <w:t>Lists, Sets, Maps, Iterators, generics, common collection patterns.</w:t>
            </w:r>
          </w:p>
        </w:tc>
      </w:tr>
      <w:tr w:rsidR="005B2FFF" w14:paraId="50BC3D6F" w14:textId="77777777">
        <w:tc>
          <w:tcPr>
            <w:tcW w:w="4320" w:type="dxa"/>
          </w:tcPr>
          <w:p w14:paraId="5A4B7372" w14:textId="77777777" w:rsidR="005B2FFF" w:rsidRDefault="002C0F28">
            <w:r>
              <w:t>Enums, Annotations &amp; Core Library Types</w:t>
            </w:r>
          </w:p>
        </w:tc>
        <w:tc>
          <w:tcPr>
            <w:tcW w:w="4320" w:type="dxa"/>
          </w:tcPr>
          <w:p w14:paraId="1B98D1FB" w14:textId="77777777" w:rsidR="005B2FFF" w:rsidRDefault="002C0F28">
            <w:r>
              <w:t>Enums, annotations, wrapper classes, utility classes.</w:t>
            </w:r>
          </w:p>
        </w:tc>
      </w:tr>
      <w:tr w:rsidR="005B2FFF" w14:paraId="2E6C874B" w14:textId="77777777">
        <w:tc>
          <w:tcPr>
            <w:tcW w:w="4320" w:type="dxa"/>
          </w:tcPr>
          <w:p w14:paraId="608DAE74" w14:textId="77777777" w:rsidR="005B2FFF" w:rsidRDefault="002C0F28">
            <w:r>
              <w:t>Input/Output (I/O) &amp; File Handling</w:t>
            </w:r>
          </w:p>
        </w:tc>
        <w:tc>
          <w:tcPr>
            <w:tcW w:w="4320" w:type="dxa"/>
          </w:tcPr>
          <w:p w14:paraId="366A7DE5" w14:textId="77777777" w:rsidR="005B2FFF" w:rsidRDefault="002C0F28">
            <w:r>
              <w:t>File reading/writing, streams, buffers, File API, console IO.</w:t>
            </w:r>
          </w:p>
        </w:tc>
      </w:tr>
      <w:tr w:rsidR="005B2FFF" w14:paraId="43DD1D49" w14:textId="77777777">
        <w:tc>
          <w:tcPr>
            <w:tcW w:w="4320" w:type="dxa"/>
          </w:tcPr>
          <w:p w14:paraId="148F1E91" w14:textId="77777777" w:rsidR="005B2FFF" w:rsidRDefault="002C0F28">
            <w:r>
              <w:t>Threads &amp; Concurrency / Multithreading</w:t>
            </w:r>
          </w:p>
        </w:tc>
        <w:tc>
          <w:tcPr>
            <w:tcW w:w="4320" w:type="dxa"/>
          </w:tcPr>
          <w:p w14:paraId="51945DBE" w14:textId="77777777" w:rsidR="005B2FFF" w:rsidRDefault="002C0F28">
            <w:r>
              <w:t>Thread lifecycle, Runnable, synchronization basics.</w:t>
            </w:r>
          </w:p>
        </w:tc>
      </w:tr>
      <w:tr w:rsidR="005B2FFF" w14:paraId="791462C4" w14:textId="77777777">
        <w:tc>
          <w:tcPr>
            <w:tcW w:w="4320" w:type="dxa"/>
          </w:tcPr>
          <w:p w14:paraId="14B95C81" w14:textId="77777777" w:rsidR="005B2FFF" w:rsidRDefault="002C0F28">
            <w:r>
              <w:t>Practical Exercises &amp; Quizzes</w:t>
            </w:r>
          </w:p>
        </w:tc>
        <w:tc>
          <w:tcPr>
            <w:tcW w:w="4320" w:type="dxa"/>
          </w:tcPr>
          <w:p w14:paraId="261E7251" w14:textId="77777777" w:rsidR="005B2FFF" w:rsidRDefault="002C0F28">
            <w:r>
              <w:t>120+ hands-on exercises and quizzes to reinforce learning.</w:t>
            </w:r>
          </w:p>
        </w:tc>
      </w:tr>
    </w:tbl>
    <w:p w14:paraId="1E1DF523" w14:textId="77777777" w:rsidR="00FF00BD" w:rsidRDefault="00FF00BD"/>
    <w:sectPr w:rsidR="00FF00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4218983">
    <w:abstractNumId w:val="8"/>
  </w:num>
  <w:num w:numId="2" w16cid:durableId="1133645152">
    <w:abstractNumId w:val="6"/>
  </w:num>
  <w:num w:numId="3" w16cid:durableId="79371233">
    <w:abstractNumId w:val="5"/>
  </w:num>
  <w:num w:numId="4" w16cid:durableId="402725881">
    <w:abstractNumId w:val="4"/>
  </w:num>
  <w:num w:numId="5" w16cid:durableId="944851842">
    <w:abstractNumId w:val="7"/>
  </w:num>
  <w:num w:numId="6" w16cid:durableId="1852915632">
    <w:abstractNumId w:val="3"/>
  </w:num>
  <w:num w:numId="7" w16cid:durableId="1996110040">
    <w:abstractNumId w:val="2"/>
  </w:num>
  <w:num w:numId="8" w16cid:durableId="1162543516">
    <w:abstractNumId w:val="1"/>
  </w:num>
  <w:num w:numId="9" w16cid:durableId="1724407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F28"/>
    <w:rsid w:val="00326F90"/>
    <w:rsid w:val="00465701"/>
    <w:rsid w:val="005B2FFF"/>
    <w:rsid w:val="00760AF1"/>
    <w:rsid w:val="007801D3"/>
    <w:rsid w:val="00AA1D8D"/>
    <w:rsid w:val="00B47730"/>
    <w:rsid w:val="00CB0664"/>
    <w:rsid w:val="00FC693F"/>
    <w:rsid w:val="00FF0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F430B7"/>
  <w14:defaultImageDpi w14:val="300"/>
  <w15:docId w15:val="{F5C0ECCC-6657-4C10-9FF2-61829C64A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Akhilesh Shende</cp:lastModifiedBy>
  <cp:revision>3</cp:revision>
  <dcterms:created xsi:type="dcterms:W3CDTF">2013-12-23T23:15:00Z</dcterms:created>
  <dcterms:modified xsi:type="dcterms:W3CDTF">2025-11-28T22:16:00Z</dcterms:modified>
  <cp:category/>
</cp:coreProperties>
</file>